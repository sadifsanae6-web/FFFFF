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6236"/>
        <w:gridCol w:w="4649"/>
      </w:tblGrid>
      <w:tr>
        <w:tc>
          <w:tcPr>
            <w:tcW w:type="dxa" w:w="525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3342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oratoire_2a2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3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34"/>
              </w:rPr>
              <w:t>LABORATOIRE 2A2E</w:t>
              <w:br/>
            </w:r>
            <w:r>
              <w:rPr>
                <w:rFonts w:ascii="Arial" w:hAnsi="Arial"/>
                <w:b w:val="0"/>
                <w:color w:val="333333"/>
                <w:sz w:val="23"/>
              </w:rPr>
              <w:t>Analyses Alimentaires Eaux et Environnement</w:t>
            </w:r>
          </w:p>
        </w:tc>
        <w:tc>
          <w:tcPr>
            <w:tcW w:type="dxa" w:w="525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tcBorders>
              <w:left w:val="nil"/>
              <w:top w:val="nil"/>
              <w:right w:val="nil"/>
              <w:bottom w:val="nil"/>
            </w:tcBorders>
            <w:shd w:fill="D9D9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333333"/>
                <w:sz w:val="28"/>
              </w:rPr>
              <w:t>Demande de prix</w:t>
              <w:br/>
            </w:r>
            <w:r>
              <w:rPr>
                <w:rFonts w:ascii="Arial" w:hAnsi="Arial"/>
                <w:b/>
                <w:color w:val="333333"/>
                <w:sz w:val="24"/>
              </w:rPr>
              <w:t>N° 26/04/0001DP du 21/04/2026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</w:tblPr>
      <w:tblGrid>
        <w:gridCol w:w="7143"/>
        <w:gridCol w:w="8164"/>
      </w:tblGrid>
      <w:tr>
        <w:tc>
          <w:tcPr>
            <w:tcW w:type="dxa" w:w="787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shd w:fill="D9D9D9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200"/>
            </w:pPr>
            <w:r>
              <w:rPr>
                <w:rFonts w:ascii="Arial" w:hAnsi="Arial"/>
                <w:b/>
                <w:color w:val="333333"/>
                <w:sz w:val="26"/>
              </w:rPr>
              <w:t xml:space="preserve">Initiation de la demande : </w:t>
            </w:r>
            <w:r>
              <w:rPr>
                <w:rFonts w:ascii="Arial" w:hAnsi="Arial"/>
                <w:b/>
                <w:color w:val="333333"/>
                <w:sz w:val="26"/>
              </w:rPr>
              <w:t>***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333333"/>
                <w:sz w:val="21"/>
              </w:rPr>
              <w:t>Rue Abou-Bakr Seddiq - Im Bahia (2ème Etage)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333333"/>
                <w:sz w:val="21"/>
              </w:rPr>
              <w:t>Q.I. Ménara - 40020 MARRAKECH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333333"/>
                <w:sz w:val="21"/>
              </w:rPr>
              <w:t>Tel./Fax : +212 (0) 5 24.43.86.98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333333"/>
                <w:sz w:val="21"/>
              </w:rPr>
              <w:t>GSM : +212 (0) 6 80.58.75.02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333333"/>
                <w:sz w:val="21"/>
              </w:rPr>
              <w:t>Mail : achats@laboratoire-2a2e.ma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333333"/>
                <w:sz w:val="21"/>
              </w:rPr>
              <w:t>Web : www.laboratoire-2a2e.ma</w:t>
            </w:r>
          </w:p>
        </w:tc>
        <w:tc>
          <w:tcPr>
            <w:tcW w:type="dxa" w:w="7878"/>
            <w:vAlign w:val="top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pPr>
              <w:spacing w:after="160"/>
            </w:pPr>
            <w:r>
              <w:rPr>
                <w:rFonts w:ascii="Arial" w:hAnsi="Arial"/>
                <w:b/>
                <w:color w:val="333333"/>
                <w:sz w:val="24"/>
              </w:rPr>
              <w:t xml:space="preserve">Fournisseur : </w:t>
            </w:r>
            <w:r>
              <w:rPr>
                <w:rFonts w:ascii="Arial" w:hAnsi="Arial"/>
                <w:b w:val="0"/>
                <w:color w:val="333333"/>
                <w:sz w:val="24"/>
              </w:rPr>
              <w:t>OfficePaper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3333"/>
                <w:sz w:val="24"/>
              </w:rPr>
              <w:t xml:space="preserve">Adresse : </w:t>
            </w:r>
            <w:r>
              <w:rPr>
                <w:rFonts w:ascii="Arial" w:hAnsi="Arial"/>
                <w:b w:val="0"/>
                <w:color w:val="333333"/>
                <w:sz w:val="24"/>
              </w:rPr>
              <w:t>Casablanca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3333"/>
                <w:sz w:val="24"/>
              </w:rPr>
              <w:t xml:space="preserve">Tél : </w:t>
            </w:r>
            <w:r>
              <w:rPr>
                <w:rFonts w:ascii="Arial" w:hAnsi="Arial"/>
                <w:b w:val="0"/>
                <w:color w:val="333333"/>
                <w:sz w:val="24"/>
              </w:rPr>
              <w:t>0600000011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3333"/>
                <w:sz w:val="24"/>
              </w:rPr>
              <w:t xml:space="preserve">Interlocuteur : </w:t>
            </w:r>
            <w:r>
              <w:rPr>
                <w:rFonts w:ascii="Arial" w:hAnsi="Arial"/>
                <w:b w:val="0"/>
                <w:color w:val="333333"/>
                <w:sz w:val="24"/>
              </w:rPr>
              <w:t>Mme Amal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3333"/>
                <w:sz w:val="24"/>
              </w:rPr>
              <w:t xml:space="preserve">Réf. fournisseur : </w:t>
            </w:r>
            <w:r>
              <w:rPr>
                <w:rFonts w:ascii="Arial" w:hAnsi="Arial"/>
                <w:b w:val="0"/>
                <w:color w:val="333333"/>
                <w:sz w:val="24"/>
              </w:rPr>
              <w:t>OP-2026</w:t>
            </w:r>
          </w:p>
        </w:tc>
      </w:tr>
    </w:tbl>
    <w:p>
      <w:pPr>
        <w:spacing w:after="1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81"/>
        <w:gridCol w:w="10205"/>
        <w:gridCol w:w="2268"/>
      </w:tblGrid>
      <w:tr>
        <w:trPr>
          <w:trHeight w:val="510" w:hRule="atLeast"/>
        </w:trPr>
        <w:tc>
          <w:tcPr>
            <w:tcW w:type="dxa" w:w="5252"/>
            <w:shd w:fill="E6E6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Code fabriquant</w:t>
            </w:r>
          </w:p>
        </w:tc>
        <w:tc>
          <w:tcPr>
            <w:tcW w:type="dxa" w:w="5252"/>
            <w:shd w:fill="E6E6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Désignation - Conditionnement - Références</w:t>
            </w:r>
          </w:p>
        </w:tc>
        <w:tc>
          <w:tcPr>
            <w:tcW w:type="dxa" w:w="5252"/>
            <w:shd w:fill="E6E6E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Quantité</w:t>
            </w:r>
          </w:p>
        </w:tc>
      </w:tr>
      <w:tr>
        <w:trPr>
          <w:trHeight w:val="510" w:hRule="atLeast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PAP-A4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Papier A4 - Papier bureautique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20</w:t>
            </w:r>
          </w:p>
        </w:tc>
      </w:tr>
    </w:tbl>
    <w:p>
      <w:pPr>
        <w:spacing w:after="1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  <w:gridCol w:w="5216"/>
      </w:tblGrid>
      <w:tr>
        <w:tc>
          <w:tcPr>
            <w:tcW w:type="dxa" w:w="7878"/>
            <w:tcMar>
              <w:top w:w="90" w:type="dxa"/>
              <w:start w:w="90" w:type="dxa"/>
              <w:bottom w:w="90" w:type="dxa"/>
              <w:end w:w="90" w:type="dxa"/>
            </w:tcMar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  <w:vAlign w:val="top"/>
          </w:tcPr>
          <w:p>
            <w:r>
              <w:rPr>
                <w:rFonts w:ascii="Arial" w:hAnsi="Arial"/>
                <w:b/>
                <w:color w:val="333333"/>
                <w:sz w:val="22"/>
              </w:rPr>
              <w:t xml:space="preserve">Notes : </w:t>
            </w:r>
            <w:r>
              <w:rPr>
                <w:rFonts w:ascii="Arial" w:hAnsi="Arial"/>
                <w:b w:val="0"/>
                <w:color w:val="333333"/>
                <w:sz w:val="22"/>
              </w:rPr>
              <w:t>Livraison 48h</w:t>
            </w:r>
          </w:p>
          <w:p/>
          <w:p/>
        </w:tc>
        <w:tc>
          <w:tcPr>
            <w:tcW w:type="dxa" w:w="7878"/>
            <w:tcMar>
              <w:top w:w="90" w:type="dxa"/>
              <w:start w:w="90" w:type="dxa"/>
              <w:bottom w:w="90" w:type="dxa"/>
              <w:end w:w="90" w:type="dxa"/>
            </w:tcMar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  <w:vAlign w:val="top"/>
          </w:tcPr>
          <w:p>
            <w:r>
              <w:rPr>
                <w:rFonts w:ascii="Arial" w:hAnsi="Arial"/>
                <w:b/>
                <w:color w:val="333333"/>
                <w:sz w:val="22"/>
              </w:rPr>
              <w:t>Validation :</w:t>
            </w:r>
          </w:p>
          <w:p/>
          <w:p/>
        </w:tc>
      </w:tr>
    </w:tbl>
    <w:p>
      <w:pPr>
        <w:spacing w:before="120"/>
        <w:jc w:val="center"/>
      </w:pPr>
      <w:r>
        <w:rPr>
          <w:rFonts w:ascii="Arial" w:hAnsi="Arial"/>
          <w:b/>
          <w:color w:val="333333"/>
          <w:sz w:val="19"/>
        </w:rPr>
        <w:t>LABORATOIRE 2A2E S.A.R.L</w:t>
      </w:r>
    </w:p>
    <w:p>
      <w:pPr>
        <w:spacing w:before="0"/>
        <w:jc w:val="center"/>
      </w:pPr>
      <w:r>
        <w:rPr>
          <w:rFonts w:ascii="Arial" w:hAnsi="Arial"/>
          <w:b w:val="0"/>
          <w:color w:val="333333"/>
          <w:sz w:val="17"/>
        </w:rPr>
        <w:t>RC : 55797 - Patente : 46296098 - IF : 06527613</w:t>
        <w:br/>
        <w:t>CNSS : 9426489 - ICE : 001458946000061</w:t>
      </w:r>
    </w:p>
    <w:sectPr w:rsidR="00FC693F" w:rsidRPr="0006063C" w:rsidSect="00034616">
      <w:pgSz w:w="16834" w:h="11909" w:orient="landscape"/>
      <w:pgMar w:top="652" w:right="539" w:bottom="680" w:left="53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